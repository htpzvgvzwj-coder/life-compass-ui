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LifeVerse Review Volume 04 Implementation</w:t>
      </w:r>
    </w:p>
    <w:p>
      <w:r>
        <w:t>UX/UI implementation package for architect review. Source of truth priority: Volume 01, Volume 02, Volume 03, Volume 04.</w:t>
      </w:r>
    </w:p>
    <w:p>
      <w:r>
        <w:t>Generated by Codex after implementing Volume 04 inside the existing LifeVerse / Life Sim layer.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LifeVerse was refactored from tab/dashboard presentation toward a world-first game UX.</w:t>
      </w:r>
    </w:p>
    <w:p>
      <w:pPr>
        <w:pStyle w:val="ListBullet"/>
      </w:pPr>
      <w:r>
        <w:t>Permanent HUD is reduced to time, day, money, health, energy, and current reminder.</w:t>
      </w:r>
    </w:p>
    <w:p>
      <w:pPr>
        <w:pStyle w:val="ListBullet"/>
      </w:pPr>
      <w:r>
        <w:t>Phone, Journal, Map, and Pause now act as in-game device/menu overlays.</w:t>
      </w:r>
    </w:p>
    <w:p>
      <w:pPr>
        <w:pStyle w:val="ListBullet"/>
      </w:pPr>
      <w:r>
        <w:t>Context interaction now shows location-relevant actions near the world view.</w:t>
      </w:r>
    </w:p>
    <w:p>
      <w:pPr>
        <w:pStyle w:val="ListBullet"/>
      </w:pPr>
      <w:r>
        <w:t>Fast Forward and Life Report presentation now use timeline/chapter structures.</w:t>
      </w:r>
    </w:p>
    <w:p>
      <w:pPr>
        <w:pStyle w:val="ListBullet"/>
      </w:pPr>
      <w:r>
        <w:t>Gameplay actions still route through Command Bus, Simulation Engine, Event Bus, Trace Engine, State Store, and UI.</w:t>
      </w:r>
    </w:p>
    <w:p>
      <w:pPr>
        <w:pStyle w:val="Heading1"/>
      </w:pPr>
      <w:r>
        <w:t>2. Files Changed</w:t>
      </w:r>
    </w:p>
    <w:p>
      <w:pPr>
        <w:pStyle w:val="ListBullet"/>
      </w:pPr>
      <w:r>
        <w:t>index.html</w:t>
      </w:r>
    </w:p>
    <w:p>
      <w:pPr>
        <w:pStyle w:val="ListBullet"/>
      </w:pPr>
      <w:r>
        <w:t>app.js</w:t>
      </w:r>
    </w:p>
    <w:p>
      <w:pPr>
        <w:pStyle w:val="ListBullet"/>
      </w:pPr>
      <w:r>
        <w:t>styles.css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lifeverse-ux.js</w:t>
      </w:r>
    </w:p>
    <w:p>
      <w:pPr>
        <w:pStyle w:val="ListBullet"/>
      </w:pPr>
      <w:r>
        <w:t>tests/lifeverse-volume04-ux.test.js</w:t>
      </w:r>
    </w:p>
    <w:p>
      <w:pPr>
        <w:pStyle w:val="Heading1"/>
      </w:pPr>
      <w:r>
        <w:t>3. New Files Added</w:t>
      </w:r>
    </w:p>
    <w:p>
      <w:pPr>
        <w:pStyle w:val="ListBullet"/>
      </w:pPr>
      <w:r>
        <w:t>lifeverse-ux.js</w:t>
      </w:r>
    </w:p>
    <w:p>
      <w:pPr>
        <w:pStyle w:val="ListBullet"/>
      </w:pPr>
      <w:r>
        <w:t>tests/lifeverse-volume04-ux.test.js</w:t>
      </w:r>
    </w:p>
    <w:p>
      <w:pPr>
        <w:pStyle w:val="ListBullet"/>
      </w:pPr>
      <w:r>
        <w:t>tools/build_volume04_review.py</w:t>
      </w:r>
    </w:p>
    <w:p>
      <w:pPr>
        <w:pStyle w:val="Heading1"/>
      </w:pPr>
      <w:r>
        <w:t>4. Screenshots / Implementation Evidence</w:t>
      </w:r>
    </w:p>
    <w:p>
      <w:r>
        <w:t>Live screenshot capture was attempted but blocked by the local headless Chrome GPU failure and incomplete bundled Playwright package. To avoid fake evidence, the first image is explicitly labeled as a before reference reconstruction from the implementation diff, not a live screenshot. The after images are implementation evidence diagrams generated from the new Volume 04 UX structure.</w:t>
      </w:r>
    </w:p>
    <w:p>
      <w:r>
        <w:t>Before reference: dashboard-like issue recorded from previous structure.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efore-reference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After: world-first LifeVerse shell.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fter-world-fir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After: in-game phone overlay.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fter-ph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After: Fast Forward and Life Report presentation.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fter-fast-forward-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UX Changes By Volume 04 Chapter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Volume 04 Area</w:t>
            </w:r>
          </w:p>
        </w:tc>
        <w:tc>
          <w:tcPr>
            <w:tcW w:type="dxa" w:w="4968"/>
          </w:tcPr>
          <w:p>
            <w:r>
              <w:t>Implementation</w:t>
            </w:r>
          </w:p>
        </w:tc>
      </w:tr>
      <w:tr>
        <w:tc>
          <w:tcPr>
            <w:tcW w:type="dxa" w:w="4968"/>
          </w:tcPr>
          <w:p>
            <w:r>
              <w:t>Chapter 03 Navigation</w:t>
            </w:r>
          </w:p>
        </w:tc>
        <w:tc>
          <w:tcPr>
            <w:tcW w:type="dxa" w:w="4968"/>
          </w:tcPr>
          <w:p>
            <w:r>
              <w:t>Replaced traditional in-game tab bar with Phone, Journal, Map, and Pause dock. Query-param startup support was added for testing/review only.</w:t>
            </w:r>
          </w:p>
        </w:tc>
      </w:tr>
      <w:tr>
        <w:tc>
          <w:tcPr>
            <w:tcW w:type="dxa" w:w="4968"/>
          </w:tcPr>
          <w:p>
            <w:r>
              <w:t>Chapter 04 HUD</w:t>
            </w:r>
          </w:p>
        </w:tc>
        <w:tc>
          <w:tcPr>
            <w:tcW w:type="dxa" w:w="4968"/>
          </w:tcPr>
          <w:p>
            <w:r>
              <w:t>Permanent HUD now exposes only critical information and moves detailed needs to dynamic warnings.</w:t>
            </w:r>
          </w:p>
        </w:tc>
      </w:tr>
      <w:tr>
        <w:tc>
          <w:tcPr>
            <w:tcW w:type="dxa" w:w="4968"/>
          </w:tcPr>
          <w:p>
            <w:r>
              <w:t>Chapter 05 Context Interaction</w:t>
            </w:r>
          </w:p>
        </w:tc>
        <w:tc>
          <w:tcPr>
            <w:tcW w:type="dxa" w:w="4968"/>
          </w:tcPr>
          <w:p>
            <w:r>
              <w:t>Current location now exposes context actions such as Bed, Computer, Fridge, Workplace, Food Court, Gym Floor, Friend, and Quiet Bench.</w:t>
            </w:r>
          </w:p>
        </w:tc>
      </w:tr>
      <w:tr>
        <w:tc>
          <w:tcPr>
            <w:tcW w:type="dxa" w:w="4968"/>
          </w:tcPr>
          <w:p>
            <w:r>
              <w:t>Chapter 07 Smartphone UX</w:t>
            </w:r>
          </w:p>
        </w:tc>
        <w:tc>
          <w:tcPr>
            <w:tcW w:type="dxa" w:w="4968"/>
          </w:tcPr>
          <w:p>
            <w:r>
              <w:t>Added phone overlay with Compass AI, Future Mirror, Calendar, Messages, Contacts, Maps, Banking, Journal, Tasks, and Settings.</w:t>
            </w:r>
          </w:p>
        </w:tc>
      </w:tr>
      <w:tr>
        <w:tc>
          <w:tcPr>
            <w:tcW w:type="dxa" w:w="4968"/>
          </w:tcPr>
          <w:p>
            <w:r>
              <w:t>Chapter 09 Life Report</w:t>
            </w:r>
          </w:p>
        </w:tc>
        <w:tc>
          <w:tcPr>
            <w:tcW w:type="dxa" w:w="4968"/>
          </w:tcPr>
          <w:p>
            <w:r>
              <w:t>Report presentation uses reflective chapters: Opening Reflection, Major Moments, Cause And Effect, World Pressure, Lessons, Next Steps, Questions.</w:t>
            </w:r>
          </w:p>
        </w:tc>
      </w:tr>
      <w:tr>
        <w:tc>
          <w:tcPr>
            <w:tcW w:type="dxa" w:w="4968"/>
          </w:tcPr>
          <w:p>
            <w:r>
              <w:t>Chapter 11 Fast Forward</w:t>
            </w:r>
          </w:p>
        </w:tc>
        <w:tc>
          <w:tcPr>
            <w:tcW w:type="dxa" w:w="4968"/>
          </w:tcPr>
          <w:p>
            <w:r>
              <w:t>Fast Forward panel now shows a time-lapse sequence before running simulation periods.</w:t>
            </w:r>
          </w:p>
        </w:tc>
      </w:tr>
      <w:tr>
        <w:tc>
          <w:tcPr>
            <w:tcW w:type="dxa" w:w="4968"/>
          </w:tcPr>
          <w:p>
            <w:r>
              <w:t>Chapter 13 Visual Design System</w:t>
            </w:r>
          </w:p>
        </w:tc>
        <w:tc>
          <w:tcPr>
            <w:tcW w:type="dxa" w:w="4968"/>
          </w:tcPr>
          <w:p>
            <w:r>
              <w:t>Applied restrained black, warm off-white, gold accent, glass panels, consistent spacing, and reduced clutter.</w:t>
            </w:r>
          </w:p>
        </w:tc>
      </w:tr>
      <w:tr>
        <w:tc>
          <w:tcPr>
            <w:tcW w:type="dxa" w:w="4968"/>
          </w:tcPr>
          <w:p>
            <w:r>
              <w:t>Chapter 14 Motion</w:t>
            </w:r>
          </w:p>
        </w:tc>
        <w:tc>
          <w:tcPr>
            <w:tcW w:type="dxa" w:w="4968"/>
          </w:tcPr>
          <w:p>
            <w:r>
              <w:t>Added lightweight panel transition and timeline animation-ready structure. Final art and motion polish remain Volume 05.</w:t>
            </w:r>
          </w:p>
        </w:tc>
      </w:tr>
    </w:tbl>
    <w:p>
      <w:pPr>
        <w:pStyle w:val="Heading1"/>
      </w:pPr>
      <w:r>
        <w:t>6. Architecture Flow</w:t>
      </w:r>
    </w:p>
    <w:p>
      <w:r>
        <w:t>Gameplay action flow:</w:t>
      </w:r>
    </w:p>
    <w:p>
      <w:r>
        <w:t>UI -&gt; Command Bus -&gt; Simulation Engine -&gt; Gameplay Systems -&gt; Event Bus -&gt; Trace Engine -&gt; State Store -&gt; UI</w:t>
      </w:r>
    </w:p>
    <w:p>
      <w:r>
        <w:t>Volume 04 UX helpers are read-only presentation logic. They select HUD labels, phone apps, context prompts, timeline labels, and report chapters from existing state.</w:t>
      </w:r>
    </w:p>
    <w:p>
      <w:pPr>
        <w:pStyle w:val="Heading1"/>
      </w:pPr>
      <w:r>
        <w:t>7. Full Source Code Of New Files</w:t>
      </w:r>
    </w:p>
    <w:p>
      <w:pPr>
        <w:pStyle w:val="Heading2"/>
      </w:pPr>
      <w:r>
        <w:t>lifeverse-ux.js</w:t>
      </w:r>
    </w:p>
    <w:p>
      <w:pPr>
        <w:pStyle w:val="Code"/>
      </w:pPr>
      <w:r>
        <w:rPr>
          <w:rFonts w:ascii="Courier New" w:hAnsi="Courier New"/>
          <w:sz w:val="14"/>
        </w:rPr>
        <w:t>(function ()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game = window.LifeVerseGame || (window.LifeVerseGame = {});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clamp(value, min = 0, max = 100)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 number = Number(value);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(!Number.isFinite(number)) return min;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Math.max(min, Math.min(max, Math.round(number)));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getMinimalHud(state)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 time = game.getTimeSnapshot ? game.getTimeSnapshot(state) : {};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time: time.time || "",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day: time.dayOfWeek || "",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date: time.date || "",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money: state.finance ? Math.round(Number(state.finance.money) || 0) : 0,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health: state.health ? clamp(state.health.physical) : 0,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energy: state.needs ? clamp(state.needs.energy) : 0,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objective: getCurrentObjective(state)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getCurrentObjective(state)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(!state) return "Observe the district and choose one grounded action.";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(state.finance &amp;&amp; Number(state.finance.money) &lt; 120) return "Money is tight. Find income or reduce spending.";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(state.needs &amp;&amp; Number(state.needs.energy) &lt; 28) return "Energy is low. Rest before taking on heavy tasks.";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(state.health &amp;&amp; Number(state.health.physical) &lt; 40) return "Health needs attention. Choose recovery or care.";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(state.needs &amp;&amp; Number(state.needs.stress) &gt; 72) return "Stress is high. Slow down and lower pressure.";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(state.career &amp;&amp; Number(state.career.readiness) &lt; 35) return "Build readiness through work, study, or networking.";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"Live one meaningful block of today, then reflect on the consequence.";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getCriticalNeeds(state)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(!state || !state.needs) return [];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 checks =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["energy", "Energy", state.needs.energy, "low"],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["hunger", "Food", state.needs.hunger, "low"],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["sleep", "Sleep", state.needs.sleep, "low"],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["social", "Social", state.needs.social, "low"],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["stress", "Stress", state.needs.stress, "high"],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["hygiene", "Hygiene", state.needs.hygiene, "low"]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checks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.map(([key, label, value, direction]) =&gt; ({ key, label, value: clamp(value), direction }))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.filter((need) =&gt; need.direction === "high" ? need.value &gt;= 70 : need.value &lt;= 35);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getPhoneApps(state)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"compass-ai", title: "Compass AI", text: "Ask for support without leaving the world.", icon: "AI", target: "compass"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"future-mirror", title: "Future Mirror", text: "Reflect on a decision before acting.", icon: "FM", target: "mirror"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"calendar", title: "Calendar", text: `${(state.schedule || []).length} life blocks recorded.`, icon: "CA", view: "journal"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"messages", title: "Messages", text: "Check support and relationship context.", icon: "MS", view: "life", systemId: "relationships"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"contacts", title: "Contacts", text: "See people who shape your support network.", icon: "CO", view: "journal"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"maps", title: "Maps", text: state.world ? state.world.district : "District map", icon: "MP", view: "map"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"banking", title: "Banking", text: `Cash ${formatMoney(state.finance ? state.finance.money : 0)}`, icon: "BK", view: "life", systemId: "finance"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"journal", title: "Journal", text: "Read traces, reports, and reflection prompts.", icon: "JR", view: "journal"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"tasks", title: "Tasks", text: getCurrentObjective(state), icon: "TK", view: "today"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id: "settings", title: "Settings", text: "Save, reset, help, and accessibility.", icon: "ST", view: "pause"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getLocationInteractions(state, locationId, activities = [])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 locationActions =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home: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"Bed", hint: "Sleep, nap, or reset your energy.", activityId: "rest"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"Computer", hint: "Study, work online, or review budget.", activityId: "study-block"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"Fridge", hint: "Eat or plan cheaper meals.", activityId: "budget-review"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work: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"Workplace", hint: "Take a shift or prepare for a better role.", activityId: "work-shift"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"Manager", hint: "Build performance and reputation.", systemId: "career", actionId: "prepare-portfolio"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food: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"Food Court", hint: "Eat, recover energy, and spend carefully.", activityId: "eat-meal"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gym: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"Gym Floor", hint: "Exercise to build health and resilience.", activityId: "exercise"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mall: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"Shopping Mall", hint: "Spend for relief, but notice the money trade-off.", activityId: "shopping"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"Bank Kiosk", hint: "Review savings pressure.", systemId: "finance", actionId: "set-week-budget"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park: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"Friend", hint: "Talk and protect your support network.", activityId: "meet-friend"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{ object: "Quiet Bench", hint: "Reflect before the next decision.", activityId: "journal-reflection"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 available = new Set((activities || []).map((activity) =&gt; activity.id));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(locationActions[locationId] || []).filter((action) =&gt;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if (action.activityId) return available.has(action.activityId);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return true;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getFastForwardTimeline(days = 30)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 count = Math.max(1, Number(days) || 30);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(count &lt;= 7)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return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"Today repeats into a week of routines.",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"Needs, work pressure, and relationships drift.",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"A short Life Report captures the pattern."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(count &lt;= 30)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return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"Calendar pages move through one month.",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"Rent, food, transport, and habits compound.",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"World conditions nudge money, stress, and opportunity.",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"Life Report opens with the clearest causes."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(count &lt;= 365)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return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"Months pass through changing routines.",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"Skills, health, relationships, and savings compound.",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"NPC and world pressure reshape opportunity.",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"Life Report becomes a chapter summary."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"Years pass as repeated choices become identity.",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"Career, education, housing, health, and relationships compound.",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"World changes create pressure and opportunity.",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"Life Report reflects on direction, not just numbers."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getReportChapters(report = {})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title: "Opening Reflection", items: report.overview ? [report.overview] : []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title: "Major Moments", items: report.majorEvents || report.consequences || []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title: "Cause And Effect", items: report.causeAndEffect || []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title: "World Pressure", items: report.worldExplanations || []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title: "Lessons", items: report.behaviourPatterns || []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title: "Next Steps", items: report.recommendations || [] 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{ title: "Questions", items: report.reflectionQuestions || []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].filter((chapter) =&gt; chapter.items &amp;&amp; chapter.items.length);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function formatMoney(value)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const amount = Math.round(Number(value) || 0);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`$${amount.toLocaleString()}`;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game.lifeVerseUx =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getMinimalHud,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getCurrentObjective,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getCriticalNeeds,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getPhoneApps,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getLocationInteractions,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getFastForwardTimeline,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getReportChapters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4"/>
        </w:rPr>
        <w:t>})();</w:t>
      </w:r>
    </w:p>
    <w:p>
      <w:pPr>
        <w:pStyle w:val="Heading2"/>
      </w:pPr>
      <w:r>
        <w:t>tests/lifeverse-volume04-ux.test.js</w:t>
      </w:r>
    </w:p>
    <w:p>
      <w:pPr>
        <w:pStyle w:val="Code"/>
      </w:pPr>
      <w:r>
        <w:rPr>
          <w:rFonts w:ascii="Courier New" w:hAnsi="Courier New"/>
          <w:sz w:val="14"/>
        </w:rPr>
        <w:t>const assert = require("assert");</w:t>
      </w:r>
    </w:p>
    <w:p>
      <w:pPr>
        <w:pStyle w:val="Code"/>
      </w:pPr>
      <w:r>
        <w:rPr>
          <w:rFonts w:ascii="Courier New" w:hAnsi="Courier New"/>
          <w:sz w:val="14"/>
        </w:rPr>
        <w:t>const fs = require("fs");</w:t>
      </w:r>
    </w:p>
    <w:p>
      <w:pPr>
        <w:pStyle w:val="Code"/>
      </w:pPr>
      <w:r>
        <w:rPr>
          <w:rFonts w:ascii="Courier New" w:hAnsi="Courier New"/>
          <w:sz w:val="14"/>
        </w:rPr>
        <w:t>const path = require("path");</w:t>
      </w:r>
    </w:p>
    <w:p>
      <w:pPr>
        <w:pStyle w:val="Code"/>
      </w:pPr>
      <w:r>
        <w:rPr>
          <w:rFonts w:ascii="Courier New" w:hAnsi="Courier New"/>
          <w:sz w:val="14"/>
        </w:rPr>
        <w:t>const vm = require("vm");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root = path.join(__dirname, "..");</w:t>
      </w:r>
    </w:p>
    <w:p>
      <w:pPr>
        <w:pStyle w:val="Code"/>
      </w:pPr>
      <w:r>
        <w:rPr>
          <w:rFonts w:ascii="Courier New" w:hAnsi="Courier New"/>
          <w:sz w:val="14"/>
        </w:rPr>
        <w:t>const sandbox =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window: {},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console</w:t>
      </w:r>
    </w:p>
    <w:p>
      <w:pPr>
        <w:pStyle w:val="Code"/>
      </w:pPr>
      <w:r>
        <w:rPr>
          <w:rFonts w:ascii="Courier New" w:hAnsi="Courier New"/>
          <w:sz w:val="14"/>
        </w:rPr>
        <w:t>};</w:t>
      </w:r>
    </w:p>
    <w:p>
      <w:pPr>
        <w:pStyle w:val="Code"/>
      </w:pPr>
      <w:r>
        <w:rPr>
          <w:rFonts w:ascii="Courier New" w:hAnsi="Courier New"/>
          <w:sz w:val="14"/>
        </w:rPr>
        <w:t>vm.createContext(sandbox);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"event-bus.js",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"trace-engine.js",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"command-bus.js",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"state-store.js",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"persistence-service.js",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"save-service.js",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"entity-models.js",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"component-registry.js",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"service-registry.js",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"simulation-engine.js",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"lifeverse-state.js",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"lifeverse-time.js",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"lifeverse-needs.js",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"lifeverse-player.js",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"lifeverse-activities.js",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"lifeverse-career.js",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"lifeverse-education.js",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"lifeverse-finance.js",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"lifeverse-housing.js",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"lifeverse-transportation.js",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"lifeverse-relationships.js",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"lifeverse-health.js",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"lifeverse-mental-wellbeing.js",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"lifeverse-economy.js",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"lifeverse-npc-simulation.js",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"lifeverse-world-simulation.js",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"lifeverse-progression.js",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"lifeverse-system-registry.js",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"lifeverse-life-report.js",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"lifeverse-fast-forward.js",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"lifeverse-core.js",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"lifeverse-ux.js"</w:t>
      </w:r>
    </w:p>
    <w:p>
      <w:pPr>
        <w:pStyle w:val="Code"/>
      </w:pPr>
      <w:r>
        <w:rPr>
          <w:rFonts w:ascii="Courier New" w:hAnsi="Courier New"/>
          <w:sz w:val="14"/>
        </w:rPr>
        <w:t>].forEach((file) =&gt;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source = fs.readFileSync(path.join(root, file), "utf8");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vm.runInContext(source, sandbox, { filename: file });</w:t>
      </w:r>
    </w:p>
    <w:p>
      <w:pPr>
        <w:pStyle w:val="Code"/>
      </w:pPr>
      <w:r>
        <w:rPr>
          <w:rFonts w:ascii="Courier New" w:hAnsi="Courier New"/>
          <w:sz w:val="14"/>
        </w:rPr>
        <w:t>});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game = sandbox.window.LifeVerseGame;</w:t>
      </w:r>
    </w:p>
    <w:p>
      <w:pPr>
        <w:pStyle w:val="Code"/>
      </w:pPr>
      <w:r>
        <w:rPr>
          <w:rFonts w:ascii="Courier New" w:hAnsi="Courier New"/>
          <w:sz w:val="14"/>
        </w:rPr>
        <w:t>const state = game.createInitialState({ profile: { username: "UX Tester" } });</w:t>
      </w:r>
    </w:p>
    <w:p>
      <w:pPr>
        <w:pStyle w:val="Code"/>
      </w:pPr>
      <w:r>
        <w:rPr>
          <w:rFonts w:ascii="Courier New" w:hAnsi="Courier New"/>
          <w:sz w:val="14"/>
        </w:rPr>
        <w:t>game.installLifeVerseArchitecture(state);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beforeHudState = JSON.stringify(state);</w:t>
      </w:r>
    </w:p>
    <w:p>
      <w:pPr>
        <w:pStyle w:val="Code"/>
      </w:pPr>
      <w:r>
        <w:rPr>
          <w:rFonts w:ascii="Courier New" w:hAnsi="Courier New"/>
          <w:sz w:val="14"/>
        </w:rPr>
        <w:t>const hud = game.lifeVerseUx.getMinimalHud(state);</w:t>
      </w:r>
    </w:p>
    <w:p>
      <w:pPr>
        <w:pStyle w:val="Code"/>
      </w:pPr>
      <w:r>
        <w:rPr>
          <w:rFonts w:ascii="Courier New" w:hAnsi="Courier New"/>
          <w:sz w:val="14"/>
        </w:rPr>
        <w:t>assert.ok(hud.time, "minimal HUD shows in-game time");</w:t>
      </w:r>
    </w:p>
    <w:p>
      <w:pPr>
        <w:pStyle w:val="Code"/>
      </w:pPr>
      <w:r>
        <w:rPr>
          <w:rFonts w:ascii="Courier New" w:hAnsi="Courier New"/>
          <w:sz w:val="14"/>
        </w:rPr>
        <w:t>assert.ok(Object.prototype.hasOwnProperty.call(hud, "money"), "minimal HUD shows money");</w:t>
      </w:r>
    </w:p>
    <w:p>
      <w:pPr>
        <w:pStyle w:val="Code"/>
      </w:pPr>
      <w:r>
        <w:rPr>
          <w:rFonts w:ascii="Courier New" w:hAnsi="Courier New"/>
          <w:sz w:val="14"/>
        </w:rPr>
        <w:t>assert.ok(Object.prototype.hasOwnProperty.call(hud, "health"), "minimal HUD shows health");</w:t>
      </w:r>
    </w:p>
    <w:p>
      <w:pPr>
        <w:pStyle w:val="Code"/>
      </w:pPr>
      <w:r>
        <w:rPr>
          <w:rFonts w:ascii="Courier New" w:hAnsi="Courier New"/>
          <w:sz w:val="14"/>
        </w:rPr>
        <w:t>assert.ok(Object.prototype.hasOwnProperty.call(hud, "energy"), "minimal HUD shows energy");</w:t>
      </w:r>
    </w:p>
    <w:p>
      <w:pPr>
        <w:pStyle w:val="Code"/>
      </w:pPr>
      <w:r>
        <w:rPr>
          <w:rFonts w:ascii="Courier New" w:hAnsi="Courier New"/>
          <w:sz w:val="14"/>
        </w:rPr>
        <w:t>assert.ok(hud.objective, "minimal HUD shows current objective");</w:t>
      </w:r>
    </w:p>
    <w:p>
      <w:pPr>
        <w:pStyle w:val="Code"/>
      </w:pPr>
      <w:r>
        <w:rPr>
          <w:rFonts w:ascii="Courier New" w:hAnsi="Courier New"/>
          <w:sz w:val="14"/>
        </w:rPr>
        <w:t>assert.strictEqual(JSON.stringify(state), beforeHudState, "HUD helper does not mutate state");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phoneApps = game.lifeVerseUx.getPhoneApps(state);</w:t>
      </w:r>
    </w:p>
    <w:p>
      <w:pPr>
        <w:pStyle w:val="Code"/>
      </w:pPr>
      <w:r>
        <w:rPr>
          <w:rFonts w:ascii="Courier New" w:hAnsi="Courier New"/>
          <w:sz w:val="14"/>
        </w:rPr>
        <w:t>["Compass AI", "Future Mirror", "Calendar", "Messages", "Contacts", "Maps", "Banking", "Journal", "Tasks", "Settings"].forEach((title) =&gt;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assert.ok(phoneApps.some((app) =&gt; app.title === title), `phone includes ${title}`);</w:t>
      </w:r>
    </w:p>
    <w:p>
      <w:pPr>
        <w:pStyle w:val="Code"/>
      </w:pPr>
      <w:r>
        <w:rPr>
          <w:rFonts w:ascii="Courier New" w:hAnsi="Courier New"/>
          <w:sz w:val="14"/>
        </w:rPr>
        <w:t>});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homeActivities = game.getAvailableActivities(state, { locationId: "home" });</w:t>
      </w:r>
    </w:p>
    <w:p>
      <w:pPr>
        <w:pStyle w:val="Code"/>
      </w:pPr>
      <w:r>
        <w:rPr>
          <w:rFonts w:ascii="Courier New" w:hAnsi="Courier New"/>
          <w:sz w:val="14"/>
        </w:rPr>
        <w:t>const interactions = game.lifeVerseUx.getLocationInteractions(state, "home", homeActivities);</w:t>
      </w:r>
    </w:p>
    <w:p>
      <w:pPr>
        <w:pStyle w:val="Code"/>
      </w:pPr>
      <w:r>
        <w:rPr>
          <w:rFonts w:ascii="Courier New" w:hAnsi="Courier New"/>
          <w:sz w:val="14"/>
        </w:rPr>
        <w:t>assert.ok(interactions.some((interaction) =&gt; interaction.object === "Bed" &amp;&amp; interaction.activityId === "rest"), "context exposes bed sleep action");</w:t>
      </w:r>
    </w:p>
    <w:p>
      <w:pPr>
        <w:pStyle w:val="Code"/>
      </w:pPr>
      <w:r>
        <w:rPr>
          <w:rFonts w:ascii="Courier New" w:hAnsi="Courier New"/>
          <w:sz w:val="14"/>
        </w:rPr>
        <w:t>assert.ok(interactions.some((interaction) =&gt; interaction.object === "Computer" &amp;&amp; interaction.activityId === "study-block"), "context exposes computer study action");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activity = game.performActivityCommand(state, "rest", { locationId: "home" });</w:t>
      </w:r>
    </w:p>
    <w:p>
      <w:pPr>
        <w:pStyle w:val="Code"/>
      </w:pPr>
      <w:r>
        <w:rPr>
          <w:rFonts w:ascii="Courier New" w:hAnsi="Courier New"/>
          <w:sz w:val="14"/>
        </w:rPr>
        <w:t>assert.ok(!activity.error, "context activity routes through command system");</w:t>
      </w:r>
    </w:p>
    <w:p>
      <w:pPr>
        <w:pStyle w:val="Code"/>
      </w:pPr>
      <w:r>
        <w:rPr>
          <w:rFonts w:ascii="Courier New" w:hAnsi="Courier New"/>
          <w:sz w:val="14"/>
        </w:rPr>
        <w:t>assert.ok(state.commandHistory.some((command) =&gt; command.type === "StartActivityCommand"), "context activity records command");</w:t>
      </w:r>
    </w:p>
    <w:p>
      <w:pPr>
        <w:pStyle w:val="Code"/>
      </w:pPr>
      <w:r>
        <w:rPr>
          <w:rFonts w:ascii="Courier New" w:hAnsi="Courier New"/>
          <w:sz w:val="14"/>
        </w:rPr>
        <w:t>assert.ok(state.eventHistory.some((event) =&gt; event.type === "activity"), "context activity emits event");</w:t>
      </w:r>
    </w:p>
    <w:p>
      <w:pPr>
        <w:pStyle w:val="Code"/>
      </w:pPr>
      <w:r>
        <w:rPr>
          <w:rFonts w:ascii="Courier New" w:hAnsi="Courier New"/>
          <w:sz w:val="14"/>
        </w:rPr>
        <w:t>assert.ok(state.traces.some((trace) =&gt; trace.eventType === "activity"), "context activity creates trace");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phoneAction = game.performSystemActionCommand(state, "finance", "set-week-budget");</w:t>
      </w:r>
    </w:p>
    <w:p>
      <w:pPr>
        <w:pStyle w:val="Code"/>
      </w:pPr>
      <w:r>
        <w:rPr>
          <w:rFonts w:ascii="Courier New" w:hAnsi="Courier New"/>
          <w:sz w:val="14"/>
        </w:rPr>
        <w:t>assert.ok(!phoneAction.error, "phone gameplay action routes through command system");</w:t>
      </w:r>
    </w:p>
    <w:p>
      <w:pPr>
        <w:pStyle w:val="Code"/>
      </w:pPr>
      <w:r>
        <w:rPr>
          <w:rFonts w:ascii="Courier New" w:hAnsi="Courier New"/>
          <w:sz w:val="14"/>
        </w:rPr>
        <w:t>assert.ok(state.commandHistory.some((command) =&gt; command.type === "SystemActionCommand"), "phone action records system command");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fastForward = game.fastForwardCommand(state, 30);</w:t>
      </w:r>
    </w:p>
    <w:p>
      <w:pPr>
        <w:pStyle w:val="Code"/>
      </w:pPr>
      <w:r>
        <w:rPr>
          <w:rFonts w:ascii="Courier New" w:hAnsi="Courier New"/>
          <w:sz w:val="14"/>
        </w:rPr>
        <w:t>assert.ok(!fastForward.error, "Fast Forward command still completes");</w:t>
      </w:r>
    </w:p>
    <w:p>
      <w:pPr>
        <w:pStyle w:val="Code"/>
      </w:pPr>
      <w:r>
        <w:rPr>
          <w:rFonts w:ascii="Courier New" w:hAnsi="Courier New"/>
          <w:sz w:val="14"/>
        </w:rPr>
        <w:t>assert.ok(state.eventHistory.some((event) =&gt; event.type === "fast-forward"), "Fast Forward creates domain event");</w:t>
      </w:r>
    </w:p>
    <w:p>
      <w:pPr>
        <w:pStyle w:val="Code"/>
      </w:pPr>
      <w:r>
        <w:rPr>
          <w:rFonts w:ascii="Courier New" w:hAnsi="Courier New"/>
          <w:sz w:val="14"/>
        </w:rPr>
        <w:t>assert.ok(state.traces.some((trace) =&gt; trace.eventType === "fast-forward"), "Fast Forward creates trace");</w:t>
      </w:r>
    </w:p>
    <w:p>
      <w:pPr>
        <w:pStyle w:val="Code"/>
      </w:pPr>
      <w:r>
        <w:rPr>
          <w:rFonts w:ascii="Courier New" w:hAnsi="Courier New"/>
          <w:sz w:val="14"/>
        </w:rPr>
        <w:t>assert.ok(fastForward.report.traceSummary.length, "Fast Forward report reads traces");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report = game.generateLifeReportCommand(state, { type: "reflection" });</w:t>
      </w:r>
    </w:p>
    <w:p>
      <w:pPr>
        <w:pStyle w:val="Code"/>
      </w:pPr>
      <w:r>
        <w:rPr>
          <w:rFonts w:ascii="Courier New" w:hAnsi="Courier New"/>
          <w:sz w:val="14"/>
        </w:rPr>
        <w:t>const chapters = game.lifeVerseUx.getReportChapters(report);</w:t>
      </w:r>
    </w:p>
    <w:p>
      <w:pPr>
        <w:pStyle w:val="Code"/>
      </w:pPr>
      <w:r>
        <w:rPr>
          <w:rFonts w:ascii="Courier New" w:hAnsi="Courier New"/>
          <w:sz w:val="14"/>
        </w:rPr>
        <w:t>assert.ok(chapters.some((chapter) =&gt; chapter.title === "Cause And Effect"), "Life Report UX includes cause and effect chapter");</w:t>
      </w:r>
    </w:p>
    <w:p>
      <w:pPr>
        <w:pStyle w:val="Code"/>
      </w:pPr>
      <w:r>
        <w:rPr>
          <w:rFonts w:ascii="Courier New" w:hAnsi="Courier New"/>
          <w:sz w:val="14"/>
        </w:rPr>
        <w:t>assert.ok(chapters.some((chapter) =&gt; chapter.title === "Questions"), "Life Report UX includes reflection questions");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const appSource = fs.readFileSync(path.join(root, "app.js"), "utf8");</w:t>
      </w:r>
    </w:p>
    <w:p>
      <w:pPr>
        <w:pStyle w:val="Code"/>
      </w:pPr>
      <w:r>
        <w:rPr>
          <w:rFonts w:ascii="Courier New" w:hAnsi="Courier New"/>
          <w:sz w:val="14"/>
        </w:rPr>
        <w:t>assert.ok(appSource.includes("volume04-world-first"), "LifeVerse shell uses Volume 04 world-first class");</w:t>
      </w:r>
    </w:p>
    <w:p>
      <w:pPr>
        <w:pStyle w:val="Code"/>
      </w:pPr>
      <w:r>
        <w:rPr>
          <w:rFonts w:ascii="Courier New" w:hAnsi="Courier New"/>
          <w:sz w:val="14"/>
        </w:rPr>
        <w:t>assert.ok(appSource.includes("lifeverse-phone-overlay"), "LifeVerse has in-game phone overlay");</w:t>
      </w:r>
    </w:p>
    <w:p>
      <w:pPr>
        <w:pStyle w:val="Code"/>
      </w:pPr>
      <w:r>
        <w:rPr>
          <w:rFonts w:ascii="Courier New" w:hAnsi="Courier New"/>
          <w:sz w:val="14"/>
        </w:rPr>
        <w:t>assert.ok(appSource.includes("data-lifeverse-phone-action"), "Phone actions are represented in UI");</w:t>
      </w:r>
    </w:p>
    <w:p>
      <w:pPr>
        <w:pStyle w:val="Code"/>
      </w:pPr>
      <w:r>
        <w:rPr>
          <w:rFonts w:ascii="Courier New" w:hAnsi="Courier New"/>
          <w:sz w:val="14"/>
        </w:rPr>
        <w:t>assert.ok(appSource.includes("data-lifeverse-system-action=\"finance:set-week-budget\""), "Phone gameplay shortcut uses command-routed system action");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console.log("LifeVerse Volume 04 UX tests passed.");</w:t>
      </w:r>
    </w:p>
    <w:p>
      <w:pPr>
        <w:pStyle w:val="Heading1"/>
      </w:pPr>
      <w:r>
        <w:t>8. Exact Changed Functions From Modified Files</w:t>
      </w:r>
    </w:p>
    <w:p>
      <w:pPr>
        <w:pStyle w:val="Heading2"/>
      </w:pPr>
      <w:r>
        <w:t>app.js - lifeVerseGameShell</w:t>
      </w:r>
    </w:p>
    <w:p>
      <w:pPr>
        <w:pStyle w:val="Code"/>
      </w:pPr>
      <w:r>
        <w:rPr>
          <w:rFonts w:ascii="Courier New" w:hAnsi="Courier New"/>
          <w:sz w:val="14"/>
        </w:rPr>
        <w:t>function lifeVerseGameShell()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state = lifeVerseState();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view = lifeVerseViewModel();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(!state || !view)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&lt;section class="lifeverse-shell"&gt;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&lt;p class="eyebrow"&gt;LifeVerse&lt;/p&gt;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&lt;h3&gt;LifeVerse is loading.&lt;/h3&gt;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&lt;p&gt;Refresh once if the game systems do not appear.&lt;/p&gt;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`;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class="lifeverse-shell volume04-world-first" data-lifeverse-shell data-lifeverse-view="${escapeHTML(state.activeView || "today")}"&gt;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${lifeVerseTopHud(state, view)}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${lifeVerseCriticalNeeds(state)}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${lifeVerseWorldFirstContext(state, view)}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${lifeVerseGameDock(state)}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${lifeVerseOverlayPanel(state, view)}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lifeVerseTopHud</w:t>
      </w:r>
    </w:p>
    <w:p>
      <w:pPr>
        <w:pStyle w:val="Code"/>
      </w:pPr>
      <w:r>
        <w:rPr>
          <w:rFonts w:ascii="Courier New" w:hAnsi="Courier New"/>
          <w:sz w:val="14"/>
        </w:rPr>
        <w:t>function lifeVerseTopHud(state, view)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hud = lifeVerseEngine()?.lifeVerseUx?.getMinimalHud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? lifeVerseEngine().lifeVerseUx.getMinimalHud(state)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: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time: view.time.time,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day: view.time.dayOfWeek,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date: view.time.date,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money: state.finance.money,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health: state.health.physical,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energy: state.needs.energy,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objective: view.needsSummary || "Choose one grounded action."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&lt;div class="lifeverse-hud"&gt;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class="lifeverse-time-card" aria-label="In-game time"&gt;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&lt;span&gt;${escapeHTML(hud.day)}&lt;/span&gt;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&lt;strong&gt;${escapeHTML(hud.time)}&lt;/strong&gt;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&lt;small&gt;${escapeHTML(hud.date)}&lt;/small&gt;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class="lifeverse-hud-stats" aria-label="Minimal status"&gt;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&lt;span&gt;&lt;small&gt;Money&lt;/small&gt;&lt;strong&gt;${formatCurrency(hud.money)}&lt;/strong&gt;&lt;/span&gt;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&lt;span&gt;&lt;small&gt;Health&lt;/small&gt;&lt;strong&gt;${Math.round(hud.health)}&lt;/strong&gt;&lt;/span&gt;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&lt;span&gt;&lt;small&gt;Energy&lt;/small&gt;&lt;strong&gt;${Math.round(hud.energy)}&lt;/strong&gt;&lt;/span&gt;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class="lifeverse-objective-pill"&gt;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&lt;small&gt;Current reminder&lt;/small&gt;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&lt;strong&gt;${escapeHTML(hud.objective)}&lt;/strong&gt;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lifeVerseCriticalNeeds</w:t>
      </w:r>
    </w:p>
    <w:p>
      <w:pPr>
        <w:pStyle w:val="Code"/>
      </w:pPr>
      <w:r>
        <w:rPr>
          <w:rFonts w:ascii="Courier New" w:hAnsi="Courier New"/>
          <w:sz w:val="14"/>
        </w:rPr>
        <w:t>function lifeVerseCriticalNeeds(state)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critical = lifeVerseEngine()?.lifeVerseUx?.getCriticalNeeds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? lifeVerseEngine().lifeVerseUx.getCriticalNeeds(state)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: [];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(!critical.length) return "";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&lt;aside class="lifeverse-dynamic-hud" aria-label="Needs warning"&gt;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${critical.slice(0, 3).map((need) =&gt;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&lt;span&gt;&lt;strong&gt;${escapeHTML(need.label)}&lt;/strong&gt;${Math.round(need.value)}/100&lt;/span&gt;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`).join("")}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&lt;/aside&gt;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lifeVerseWorldFirstContext</w:t>
      </w:r>
    </w:p>
    <w:p>
      <w:pPr>
        <w:pStyle w:val="Code"/>
      </w:pPr>
      <w:r>
        <w:rPr>
          <w:rFonts w:ascii="Courier New" w:hAnsi="Courier New"/>
          <w:sz w:val="14"/>
        </w:rPr>
        <w:t>function lifeVerseWorldFirstContext(state)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location = trackerState.lifeSim.currentLocation;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locationInfo = lifeSimLocations.find((item) =&gt; item.id === location);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activities = lifeVerseActivitiesForLocation(location);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interactions = lifeVerseEngine()?.lifeVerseUx?.getLocationInteractions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? lifeVerseEngine().lifeVerseUx.getLocationInteractions(state, location, activities)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: [];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class="lifeverse-context-prompt ${locationInfo ? "" : "is-exploring"}" aria-label="Context interaction"&gt;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&lt;p class="eyebrow"&gt;${locationInfo ? "Context interaction" : "Explore mode"}&lt;/p&gt;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&lt;h3&gt;${escapeHTML(locationInfo ? locationInfo.name : "Walk toward a place")}&lt;/h3&gt;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&lt;span&gt;${escapeHTML(locationInfo ? locationInfo.description : "The world is the primary interface. Move near Home, Work, Food Court, Gym, Mall, or Park.")}&lt;/span&gt;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class="lifeverse-context-actions"&gt;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${interactions.length ? interactions.map(lifeVerseContextButton).join("") : activities.slice(0, 2).map(lifeVerseActivityCard).join("")}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lifeVerseContextButton</w:t>
      </w:r>
    </w:p>
    <w:p>
      <w:pPr>
        <w:pStyle w:val="Code"/>
      </w:pPr>
      <w:r>
        <w:rPr>
          <w:rFonts w:ascii="Courier New" w:hAnsi="Courier New"/>
          <w:sz w:val="14"/>
        </w:rPr>
        <w:t>function lifeVerseContextButton(action)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(action.activityId)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&lt;button class="lifeverse-context-button" type="button" data-lifeverse-activity="${escapeHTML(action.activityId)}"&gt;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&lt;strong&gt;${escapeHTML(action.object)}&lt;/strong&gt;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&lt;span&gt;${escapeHTML(action.hint)}&lt;/span&gt;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`;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&lt;button class="lifeverse-context-button" type="button" data-lifeverse-system-action="${escapeHTML(action.systemId)}:${escapeHTML(action.actionId)}"&gt;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&lt;strong&gt;${escapeHTML(action.object)}&lt;/strong&gt;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&lt;span&gt;${escapeHTML(action.hint)}&lt;/span&gt;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lifeVerseGameDock</w:t>
      </w:r>
    </w:p>
    <w:p>
      <w:pPr>
        <w:pStyle w:val="Code"/>
      </w:pPr>
      <w:r>
        <w:rPr>
          <w:rFonts w:ascii="Courier New" w:hAnsi="Courier New"/>
          <w:sz w:val="14"/>
        </w:rPr>
        <w:t>function lifeVerseGameDock(state)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items = [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["phone", "Phone"],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["journal", "Journal"],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["map", "Map"],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["pause", "Pause"]</w:t>
      </w:r>
    </w:p>
    <w:p>
      <w:pPr>
        <w:pStyle w:val="Code"/>
      </w:pPr>
      <w:r>
        <w:rPr>
          <w:rFonts w:ascii="Courier New" w:hAnsi="Courier New"/>
          <w:sz w:val="14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active = state.activeView || "today";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&lt;nav class="lifeverse-game-dock" aria-label="LifeVerse in-game tools"&gt;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${items.map(([id, label]) =&gt;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data-lifeverse-tab="${id}" class="${active === id ? "is-active" : ""}"&gt;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&lt;span&gt;${label.slice(0, 2)}&lt;/span&gt;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&lt;strong&gt;${label}&lt;/strong&gt;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`).join("")}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&lt;/nav&gt;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lifeVerseOverlayPanel</w:t>
      </w:r>
    </w:p>
    <w:p>
      <w:pPr>
        <w:pStyle w:val="Code"/>
      </w:pPr>
      <w:r>
        <w:rPr>
          <w:rFonts w:ascii="Courier New" w:hAnsi="Courier New"/>
          <w:sz w:val="14"/>
        </w:rPr>
        <w:t>function lifeVerseOverlayPanel(state, view)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active = state.activeView || "today";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(active === "phone") return lifeVersePhonePanel(state);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(active === "journal") return lifeVerseJournalPanel(state, view);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(active === "map" || active === "world") return lifeVerseMapPanel(state);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(active === "pause" || active === "profile") return lifeVersePausePanel(state, view);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(active === "fastForward") return lifeVerseFastForwardPanel(state, view);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(active === "report") return lifeVerseReportPanel(state, view);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(active === "life") return lifeVerseLifePanel(state, view);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"";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lifeVerseCloseOverlayButton</w:t>
      </w:r>
    </w:p>
    <w:p>
      <w:pPr>
        <w:pStyle w:val="Code"/>
      </w:pPr>
      <w:r>
        <w:rPr>
          <w:rFonts w:ascii="Courier New" w:hAnsi="Courier New"/>
          <w:sz w:val="14"/>
        </w:rPr>
        <w:t>function lifeVerseCloseOverlayButton()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`&lt;button class="lifeverse-mini-button" type="button" data-lifeverse-tab="today"&gt;Return to world&lt;/button&gt;`;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lifeVersePhonePanel</w:t>
      </w:r>
    </w:p>
    <w:p>
      <w:pPr>
        <w:pStyle w:val="Code"/>
      </w:pPr>
      <w:r>
        <w:rPr>
          <w:rFonts w:ascii="Courier New" w:hAnsi="Courier New"/>
          <w:sz w:val="14"/>
        </w:rPr>
        <w:t>function lifeVersePhonePanel(state)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apps = lifeVerseEngine()?.lifeVerseUx?.getPhoneApps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? lifeVerseEngine().lifeVerseUx.getPhoneApps(state)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: [];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class="lifeverse-phone-overlay lifeverse-overlay-panel" aria-label="In-game phone"&gt;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class="lifeverse-phone-device"&gt;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 class="lifeverse-phone-head"&gt;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&lt;span&gt;${escapeHTML(state.player.name || "Player")}'s Phone&lt;/span&gt;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${lifeVerseCloseOverlayButton()}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 class="lifeverse-phone-apps"&gt;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${apps.map((app) =&gt; lifeVersePhoneAppButton(app)).join("")}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 class="lifeverse-phone-card"&gt;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&lt;p class="eyebrow"&gt;Quick life actions&lt;/p&gt;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&lt;button type="button" data-lifeverse-system-action="finance:set-week-budget"&gt;&lt;strong&gt;Set weekly budget&lt;/strong&gt;&lt;span&gt;Banking -&gt; Command Bus -&gt; Simulation&lt;/span&gt;&lt;/button&gt;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&lt;button type="button" data-lifeverse-system-action="mentalWellbeing:stress-reset"&gt;&lt;strong&gt;Take a stress reset&lt;/strong&gt;&lt;span&gt;Wellbeing -&gt; Command Bus -&gt; Simulation&lt;/span&gt;&lt;/button&gt;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lifeVersePhoneAppButton</w:t>
      </w:r>
    </w:p>
    <w:p>
      <w:pPr>
        <w:pStyle w:val="Code"/>
      </w:pPr>
      <w:r>
        <w:rPr>
          <w:rFonts w:ascii="Courier New" w:hAnsi="Courier New"/>
          <w:sz w:val="14"/>
        </w:rPr>
        <w:t>function lifeVersePhoneAppButton(app)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attrs = app.target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? `data-tab-jump="${escapeHTML(app.target)}"`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: `data-lifeverse-tab="${escapeHTML(app.view || "phone")}"`;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&lt;button type="button" class="lifeverse-phone-app" data-lifeverse-phone-action="${escapeHTML(app.id)}" ${attrs}&gt;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&lt;i&gt;${escapeHTML(app.icon)}&lt;/i&gt;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&lt;strong&gt;${escapeHTML(app.title)}&lt;/strong&gt;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&lt;span&gt;${escapeHTML(app.text)}&lt;/span&gt;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lifeVerseJournalPanel</w:t>
      </w:r>
    </w:p>
    <w:p>
      <w:pPr>
        <w:pStyle w:val="Code"/>
      </w:pPr>
      <w:r>
        <w:rPr>
          <w:rFonts w:ascii="Courier New" w:hAnsi="Courier New"/>
          <w:sz w:val="14"/>
        </w:rPr>
        <w:t>function lifeVerseJournalPanel(state, view)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report = view.latestReport;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class="lifeverse-overlay-panel lifeverse-journal-panel"&gt;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class="lifeverse-panel-head"&gt;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&lt;p class="eyebrow"&gt;Journal&lt;/p&gt;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&lt;h3&gt;Reflection after living, not during living.&lt;/h3&gt;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${lifeVerseCloseOverlayButton()}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${lifeVerseScheduleRail(state)}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class="lifeverse-section-title"&gt;&lt;strong&gt;Recent traces&lt;/strong&gt;&lt;span&gt;${(state.traces || []).length} total&lt;/span&gt;&lt;/div&gt;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class="lifeverse-report-list"&gt;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${(state.traces || []).slice(-5).reverse().map((trace) =&gt;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&lt;span&gt;&lt;b&gt;${escapeHTML(trace.cause)}&lt;/b&gt;${escapeHTML(trace.reflectionPrompt || "What can this teach you?")}&lt;/span&gt;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`).join("") || `&lt;span&gt;No traces yet. Live one action first.&lt;/span&gt;`}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class="lifeverse-journal-actions"&gt;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data-lifeverse-report-now&gt;Create Life Report&lt;/button&gt;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${report ? `&lt;button type="button" data-lifeverse-tab="report"&gt;Read latest report&lt;/button&gt;` : ""}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lifeVerseMapPanel</w:t>
      </w:r>
    </w:p>
    <w:p>
      <w:pPr>
        <w:pStyle w:val="Code"/>
      </w:pPr>
      <w:r>
        <w:rPr>
          <w:rFonts w:ascii="Courier New" w:hAnsi="Courier New"/>
          <w:sz w:val="14"/>
        </w:rPr>
        <w:t>function lifeVerseMapPanel(state)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locations = lifeSimLocations.map((location) =&gt; ({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...location,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active: trackerState.lifeSim.currentLocation === location.id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class="lifeverse-overlay-panel lifeverse-map-panel"&gt;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class="lifeverse-panel-head"&gt;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&lt;p class="eyebrow"&gt;Map&lt;/p&gt;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&lt;h3&gt;${escapeHTML(state.world.district)}&lt;/h3&gt;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${lifeVerseCloseOverlayButton()}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class="lifeverse-map-grid"&gt;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${locations.map((location) =&gt;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&lt;article class="${location.active ? "is-current" : ""}"&gt;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&lt;strong&gt;${escapeHTML(location.name)}&lt;/strong&gt;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&lt;span&gt;${escapeHTML(location.description)}&lt;/span&gt;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&lt;/article&gt;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`).join("")}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${lifeVerseWorldPanel(state, { compact: true })}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lifeVersePausePanel</w:t>
      </w:r>
    </w:p>
    <w:p>
      <w:pPr>
        <w:pStyle w:val="Code"/>
      </w:pPr>
      <w:r>
        <w:rPr>
          <w:rFonts w:ascii="Courier New" w:hAnsi="Courier New"/>
          <w:sz w:val="14"/>
        </w:rPr>
        <w:t>function lifeVersePausePanel(state, view)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class="lifeverse-overlay-panel lifeverse-pause-panel"&gt;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class="lifeverse-panel-head"&gt;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&lt;p class="eyebrow"&gt;Pause&lt;/p&gt;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&lt;h3&gt;Game controls and progress.&lt;/h3&gt;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${lifeVerseCloseOverlayButton()}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class="lifeverse-pause-actions"&gt;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data-lifeverse-tab="phone"&gt;Continue&lt;/button&gt;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data-lifeverse-tab="profile"&gt;Progress profile&lt;/button&gt;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data-lifeverse-tab="fastForward"&gt;Fast Forward&lt;/button&gt;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data-lifeverse-reset&gt;Reset LifeVerse&lt;/button&gt;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data-tab-jump="home"&gt;Exit to Compass&lt;/button&gt;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${lifeVerseProfilePanel(state, view)}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lifeVerseFastForwardPanel</w:t>
      </w:r>
    </w:p>
    <w:p>
      <w:pPr>
        <w:pStyle w:val="Code"/>
      </w:pPr>
      <w:r>
        <w:rPr>
          <w:rFonts w:ascii="Courier New" w:hAnsi="Courier New"/>
          <w:sz w:val="14"/>
        </w:rPr>
        <w:t>function lifeVerseFastForwardPanel(state)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timeline = lifeVerseEngine()?.lifeVerseUx?.getFastForwardTimeline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? lifeVerseEngine().lifeVerseUx.getFastForwardTimeline(30)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: [];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class="lifeverse-overlay-panel lifeverse-fast-forward-panel"&gt;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class="lifeverse-panel-head"&gt;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&lt;p class="eyebrow"&gt;Fast Forward&lt;/p&gt;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&lt;h3&gt;Watch time pass through routines, pressure, and consequence.&lt;/h3&gt;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${lifeVerseCloseOverlayButton()}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class="lifeverse-time-lapse"&gt;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${timeline.map((item, index) =&gt;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&lt;article&gt;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&lt;i&gt;${index + 1}&lt;/i&gt;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&lt;span&gt;${escapeHTML(item)}&lt;/span&gt;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&lt;/article&gt;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`).join("")}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class="lifeverse-fast-grid"&gt;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data-lifeverse-fast-forward="7"&gt;&lt;strong&gt;7 days&lt;/strong&gt;&lt;span&gt;One week of routine&lt;/span&gt;&lt;/button&gt;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data-lifeverse-fast-forward="30"&gt;&lt;strong&gt;30 days&lt;/strong&gt;&lt;span&gt;One month of costs and habits&lt;/span&gt;&lt;/button&gt;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data-lifeverse-fast-forward="180"&gt;&lt;strong&gt;6 months&lt;/strong&gt;&lt;span&gt;Compounding study, work, money, and health patterns&lt;/span&gt;&lt;/button&gt;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data-lifeverse-fast-forward="365"&gt;&lt;strong&gt;1 year&lt;/strong&gt;&lt;span&gt;Long-term adult-life consequences&lt;/span&gt;&lt;/button&gt;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&lt;button type="button" data-lifeverse-fast-forward="1825"&gt;&lt;strong&gt;5 years&lt;/strong&gt;&lt;span&gt;Major direction, stability, and opportunity effects&lt;/span&gt;&lt;/button&gt;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&lt;p class="lifeverse-note"&gt;Fast Forward is not prediction. It simulates possible consequences from current stats and habits.&lt;/p&gt;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lifeVerseReportPanel</w:t>
      </w:r>
    </w:p>
    <w:p>
      <w:pPr>
        <w:pStyle w:val="Code"/>
      </w:pPr>
      <w:r>
        <w:rPr>
          <w:rFonts w:ascii="Courier New" w:hAnsi="Courier New"/>
          <w:sz w:val="14"/>
        </w:rPr>
        <w:t>function lifeVerseReportPanel(state, view)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report = view.latestReport;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(!report)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&lt;section class="lifeverse-overlay-panel lifeverse-report-panel"&gt;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 class="lifeverse-panel-head"&gt;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&lt;p class="eyebrow"&gt;Life Report&lt;/p&gt;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&lt;h3&gt;No report yet.&lt;/h3&gt;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${lifeVerseCloseOverlayButton()}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&lt;button class="lifeverse-mini-button" type="button" data-lifeverse-report-now&gt;Create report&lt;/button&gt;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&lt;p class="lifeverse-note"&gt;Make choices or use Fast Forward, then Life Report will explain what happened and why.&lt;/p&gt;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`;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&lt;section class="lifeverse-overlay-panel lifeverse-report-panel"&gt;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class="lifeverse-panel-head"&gt;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&lt;p class="eyebrow"&gt;Life Report&lt;/p&gt;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&lt;h3&gt;${escapeHTML(report.title)}&lt;/h3&gt;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&lt;span&gt;${escapeHTML(report.createdAt)}&lt;/span&gt;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${lifeVerseCloseOverlayButton()}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class="lifeverse-memory-report"&gt;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${(lifeVerseEngine()?.lifeVerseUx?.getReportChapters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? lifeVerseEngine().lifeVerseUx.getReportChapters(report)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: []).map((chapter, index) =&gt;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&lt;article&gt;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&lt;i&gt;${String(index + 1).padStart(2, "0")}&lt;/i&gt;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  &lt;strong&gt;${escapeHTML(chapter.title)}&lt;/strong&gt;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  ${(chapter.items || []).slice(0, 5).map((item) =&gt; `&lt;span&gt;${escapeHTML(item)}&lt;/span&gt;`).join("")}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  &lt;/article&gt;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  `).join("")}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&lt;/section&gt;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`;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updateLifeSimDom</w:t>
      </w:r>
    </w:p>
    <w:p>
      <w:pPr>
        <w:pStyle w:val="Code"/>
      </w:pPr>
      <w:r>
        <w:rPr>
          <w:rFonts w:ascii="Courier New" w:hAnsi="Courier New"/>
          <w:sz w:val="14"/>
        </w:rPr>
        <w:t>function updateLifeSimDom()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shell = document.querySelector("[data-lifeverse-shell]");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(shell)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shell.outerHTML = lifeVerseGameShell();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stats = lifeSimStats();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statMap =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money: `$${stats.money}`,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health: stats.health,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stress: stats.stress,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skills: stats.skills,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happiness: stats.happiness,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days: stats.daysPassed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Object.entries(statMap).forEach(([key, value]) =&gt;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document.querySelectorAll(`[data-sim-stat="${key}"]`).forEach((node) =&gt;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node.textContent = value;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});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location = lifeSimLocations.find((item) =&gt; item.id === trackerState.lifeSim.currentLocation);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title = document.querySelector("[data-sim-location-title]");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description = document.querySelector("[data-sim-location-description]");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activityList = document.querySelector("[data-sim-activity-list]");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card = document.querySelector("[data-sim-location-card]");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(location)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(card) card.classList.remove("is-empty");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(title) title.textContent = location.name;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(description) description.textContent = location.description;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(activityList) activityList.innerHTML = lifeSimActivityButtons(location.id);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 else if (card)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card.classList.add("is-empty");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card.innerHTML = `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&lt;p class="eyebrow"&gt;Explore mode&lt;/p&gt;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&lt;h3&gt;Find a glowing zone.&lt;/h3&gt;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&lt;p class="muted"&gt;Move near Home, Gym, Work, Food Court, Mall, or Park to unlock an action.&lt;/p&gt;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  &lt;div class="sim-activity-list" data-sim-activity-list&gt;&lt;/div&gt;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`;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app.js - performLifeVerseSystemAction</w:t>
      </w:r>
    </w:p>
    <w:p>
      <w:pPr>
        <w:pStyle w:val="Code"/>
      </w:pPr>
      <w:r>
        <w:rPr>
          <w:rFonts w:ascii="Courier New" w:hAnsi="Courier New"/>
          <w:sz w:val="14"/>
        </w:rPr>
        <w:t>function performLifeVerseSystemAction(systemId, actionId)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engine = lifeVerseEngine();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state = lifeVerseState();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(!engine || !state || !systemId || !actionId) return null;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runAction = engine.performSystemActionCommand || engine.performSystemAction;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(!runAction) return null;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const result = runAction(state, systemId, actionId);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if (result &amp;&amp; !result.error)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trackerState.lifeVerse = result.state;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trackerState.lifeVerse.activeView = "today";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syncLifeSimFromLifeVerse();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trackerState.lifeSim.lastActivity = result.action.title;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trackerState.lifeSim.consequence = result.event.summary;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if (engine.saveLifeVerseState) engine.saveLifeVerseState(trackerState.lifeVerse, { slot: "autosave" });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 else if (result &amp;&amp; result.error)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trackerState.lifeSim.consequence = result.error;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return result;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Heading1"/>
      </w:pPr>
      <w:r>
        <w:t>9. Styles Added For HUD / Phone / Reports / Fast Forward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.volume04-world-first.lifeverse-shell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inset: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top: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left: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right: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bottom: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block;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pointer-events: none;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.lifeverse-hud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position: absolute;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top: max(58px, calc(env(safe-area-inset-top) + 52px));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left: max(18px, env(safe-area-inset-left));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z-index: 9;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min(690px, calc(100vw - 190px));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flex;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align-items: stretch;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pointer-events: none;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.lifeverse-time-card,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.lifeverse-hud-stats,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.lifeverse-objective-pill,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.lifeverse-dynamic-hud,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.lifeverse-context-prompt,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.lifeverse-game-dock,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.lifeverse-overlay-panel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border: 1px solid rgba(248, 246, 242, 0.14);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rgba(13, 13, 13, 0.56);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box-shadow: 0 22px 54px rgba(0, 0, 0, 0.32);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backdrop-filter: blur(18px);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.lifeverse-time-card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min-width: 118px;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10px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18px;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.lifeverse-time-card strong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23px;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.lifeverse-hud-stats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min-width: 254px;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grid-template-columns: repeat(3, minmax(0, 1fr));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18px;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.lifeverse-hud-stats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7px 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13px;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.lifeverse-objective-pill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max-width: 292px;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3px;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10px 13px;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#f8f6f2;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.lifeverse-objective-pill small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rgba(248, 246, 242, 0.58);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9px;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font-weight: 900;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letter-spacing: 0.08em;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text-transform: uppercase;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.volume04-world-first .lifeverse-objective-pill strong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line-height: 1.25;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.lifeverse-dynamic-hud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position: absolute;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top: max(130px, calc(env(safe-area-inset-top) + 124px));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left: max(18px, env(safe-area-inset-left));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z-index: 9;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6px;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min(230px, 34vw);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pointer-events: none;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.lifeverse-dynamic-hud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flex;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justify-content: space-between;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10px;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7px 9px;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#f8f6f2;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rgba(200, 169, 107, 0.16);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11px;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font-weight: 900;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.lifeverse-context-prompt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position: absolute;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left: 50%;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bottom: max(28px, env(safe-area-inset-bottom));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z-index: 10;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min(520px, calc(100vw - 330px));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min-width: 320px;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transform: translateX(-50%);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grid-template-columns: 1fr auto;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13px;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24px;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#f8f6f2;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pointer-events: auto;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.lifeverse-context-prompt.is-exploring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opacity: 0.86;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.lifeverse-context-prompt h3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margin: 0 0 4px;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#fff;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17px;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.lifeverse-context-prompt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rgba(248, 246, 242, 0.66);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line-height: 1.35;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.lifeverse-context-actions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flex;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7px;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align-items: stretch;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.lifeverse-context-button,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.lifeverse-context-actions .lifeverse-activity-card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min-width: 122px;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max-width: 160px;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11px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#111;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linear-gradient(135deg, #c8a96b, #f8f6f2);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text-align: left;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box-shadow: 0 16px 32px rgba(0, 0, 0, 0.26);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.lifeverse-context-button strong,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.lifeverse-context-actions .lifeverse-activity-card strong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block;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#111;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13px;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.lifeverse-context-button span,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.lifeverse-context-actions .lifeverse-activity-card small,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.lifeverse-context-actions .lifeverse-activity-card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rgba(17, 17, 17, 0.68);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10px;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line-height: 1.25;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.lifeverse-game-dock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position: absolute;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top: 50%;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right: max(18px, env(safe-area-inset-right));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z-index: 11;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transform: translateY(-50%);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9px;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9px;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26px;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pointer-events: auto;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.lifeverse-game-dock button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62px;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height: 58px;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place-items: center;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rgba(248, 246, 242, 0.74);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rgba(248, 246, 242, 0.08);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.lifeverse-game-dock button.is-active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#111;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#c8a96b;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.lifeverse-game-dock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24px;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height: 24px;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place-items: center;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9px;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rgba(248, 246, 242, 0.12);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10px;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font-weight: 1000;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.lifeverse-game-dock strong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9px;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.lifeverse-overlay-panel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position: absolute;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top: max(58px, calc(env(safe-area-inset-top) + 52px));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right: max(94px, calc(env(safe-area-inset-right) + 86px));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bottom: max(24px, env(safe-area-inset-bottom));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z-index: 12;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min(430px, calc(100vw - 130px));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overflow: auto;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16px;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28px;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#f8f6f2;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pointer-events: auto;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scrollbar-width: none;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animation: lifeversePanelIn 180ms ease both;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body.life-sim-active .lifeverse-overlay-panel::-webkit-scrollbar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none;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@keyframes lifeversePanelIn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from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opacity: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transform: translateX(18px) scale(0.985);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to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opacity: 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  transform: translateX(0) scale(1);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}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.lifeverse-phone-device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min-height: 100%;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grid-template-rows: auto 1fr auto;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14px;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.lifeverse-phone-head,</w:t>
      </w:r>
    </w:p>
    <w:p>
      <w:pPr>
        <w:pStyle w:val="Code"/>
      </w:pPr>
      <w:r>
        <w:rPr>
          <w:rFonts w:ascii="Courier New" w:hAnsi="Courier New"/>
          <w:sz w:val="14"/>
        </w:rPr>
        <w:t>.lifeverse-journal-actions,</w:t>
      </w:r>
    </w:p>
    <w:p>
      <w:pPr>
        <w:pStyle w:val="Code"/>
      </w:pPr>
      <w:r>
        <w:rPr>
          <w:rFonts w:ascii="Courier New" w:hAnsi="Courier New"/>
          <w:sz w:val="14"/>
        </w:rPr>
        <w:t>.lifeverse-pause-actions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flex;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flex-wrap: wrap;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justify-content: space-between;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8px;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.lifeverse-phone-head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font-weight: 1000;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.lifeverse-phone-apps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grid-template-columns: repeat(2, minmax(0, 1fr));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10px;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.lifeverse-phone-app,</w:t>
      </w:r>
    </w:p>
    <w:p>
      <w:pPr>
        <w:pStyle w:val="Code"/>
      </w:pPr>
      <w:r>
        <w:rPr>
          <w:rFonts w:ascii="Courier New" w:hAnsi="Courier New"/>
          <w:sz w:val="14"/>
        </w:rPr>
        <w:t>.lifeverse-phone-card button,</w:t>
      </w:r>
    </w:p>
    <w:p>
      <w:pPr>
        <w:pStyle w:val="Code"/>
      </w:pPr>
      <w:r>
        <w:rPr>
          <w:rFonts w:ascii="Courier New" w:hAnsi="Courier New"/>
          <w:sz w:val="14"/>
        </w:rPr>
        <w:t>.lifeverse-journal-actions button,</w:t>
      </w:r>
    </w:p>
    <w:p>
      <w:pPr>
        <w:pStyle w:val="Code"/>
      </w:pPr>
      <w:r>
        <w:rPr>
          <w:rFonts w:ascii="Courier New" w:hAnsi="Courier New"/>
          <w:sz w:val="14"/>
        </w:rPr>
        <w:t>.lifeverse-pause-actions button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5px;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min-width: 0;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border: 1px solid rgba(248, 246, 242, 0.12);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20px;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#f8f6f2;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rgba(248, 246, 242, 0.08);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text-align: left;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.lifeverse-phone-app i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34px;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height: 34px;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place-items: center;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13px;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#111;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#c8a96b;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11px;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font-style: normal;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font-weight: 1000;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.lifeverse-phone-app span,</w:t>
      </w:r>
    </w:p>
    <w:p>
      <w:pPr>
        <w:pStyle w:val="Code"/>
      </w:pPr>
      <w:r>
        <w:rPr>
          <w:rFonts w:ascii="Courier New" w:hAnsi="Courier New"/>
          <w:sz w:val="14"/>
        </w:rPr>
        <w:t>.lifeverse-phone-card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rgba(248, 246, 242, 0.62);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11px;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line-height: 1.3;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.lifeverse-phone-card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22px;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rgba(200, 169, 107, 0.12);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.lifeverse-map-grid,</w:t>
      </w:r>
    </w:p>
    <w:p>
      <w:pPr>
        <w:pStyle w:val="Code"/>
      </w:pPr>
      <w:r>
        <w:rPr>
          <w:rFonts w:ascii="Courier New" w:hAnsi="Courier New"/>
          <w:sz w:val="14"/>
        </w:rPr>
        <w:t>.lifeverse-time-lapse,</w:t>
      </w:r>
    </w:p>
    <w:p>
      <w:pPr>
        <w:pStyle w:val="Code"/>
      </w:pPr>
      <w:r>
        <w:rPr>
          <w:rFonts w:ascii="Courier New" w:hAnsi="Courier New"/>
          <w:sz w:val="14"/>
        </w:rPr>
        <w:t>.lifeverse-memory-report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10px;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margin-top: 14px;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.lifeverse-map-grid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grid-template-columns: repeat(2, minmax(0, 1fr));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.lifeverse-map-grid article,</w:t>
      </w:r>
    </w:p>
    <w:p>
      <w:pPr>
        <w:pStyle w:val="Code"/>
      </w:pPr>
      <w:r>
        <w:rPr>
          <w:rFonts w:ascii="Courier New" w:hAnsi="Courier New"/>
          <w:sz w:val="14"/>
        </w:rPr>
        <w:t>.lifeverse-time-lapse article,</w:t>
      </w:r>
    </w:p>
    <w:p>
      <w:pPr>
        <w:pStyle w:val="Code"/>
      </w:pPr>
      <w:r>
        <w:rPr>
          <w:rFonts w:ascii="Courier New" w:hAnsi="Courier New"/>
          <w:sz w:val="14"/>
        </w:rPr>
        <w:t>.lifeverse-memory-report article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5px;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padding: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border: 1px solid rgba(248, 246, 242, 0.12);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18px;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rgba(248, 246, 242, 0.07);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.lifeverse-map-grid article.is-current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border-color: rgba(200, 169, 107, 0.72);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rgba(200, 169, 107, 0.16);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.lifeverse-map-grid span,</w:t>
      </w:r>
    </w:p>
    <w:p>
      <w:pPr>
        <w:pStyle w:val="Code"/>
      </w:pPr>
      <w:r>
        <w:rPr>
          <w:rFonts w:ascii="Courier New" w:hAnsi="Courier New"/>
          <w:sz w:val="14"/>
        </w:rPr>
        <w:t>.lifeverse-memory-report span,</w:t>
      </w:r>
    </w:p>
    <w:p>
      <w:pPr>
        <w:pStyle w:val="Code"/>
      </w:pPr>
      <w:r>
        <w:rPr>
          <w:rFonts w:ascii="Courier New" w:hAnsi="Courier New"/>
          <w:sz w:val="14"/>
        </w:rPr>
        <w:t>.lifeverse-time-lapse span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rgba(248, 246, 242, 0.68);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12px;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line-height: 1.35;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.lifeverse-time-lapse article,</w:t>
      </w:r>
    </w:p>
    <w:p>
      <w:pPr>
        <w:pStyle w:val="Code"/>
      </w:pPr>
      <w:r>
        <w:rPr>
          <w:rFonts w:ascii="Courier New" w:hAnsi="Courier New"/>
          <w:sz w:val="14"/>
        </w:rPr>
        <w:t>.lifeverse-memory-report article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grid-template-columns: auto 1fr;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.lifeverse-time-lapse i,</w:t>
      </w:r>
    </w:p>
    <w:p>
      <w:pPr>
        <w:pStyle w:val="Code"/>
      </w:pPr>
      <w:r>
        <w:rPr>
          <w:rFonts w:ascii="Courier New" w:hAnsi="Courier New"/>
          <w:sz w:val="14"/>
        </w:rPr>
        <w:t>.lifeverse-memory-report i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width: 28px;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height: 28px;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place-items: center;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border-radius: 50%;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color: #111;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background: #c8a96b;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font-size: 11px;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font-style: normal;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font-weight: 1000;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.lifeverse-memory-report div {</w:t>
      </w:r>
    </w:p>
    <w:p>
      <w:pPr>
        <w:pStyle w:val="Code"/>
      </w:pPr>
      <w:r>
        <w:rPr>
          <w:rFonts w:ascii="Courier New" w:hAnsi="Courier New"/>
          <w:sz w:val="14"/>
        </w:rPr>
        <w:t xml:space="preserve">  display: grid;</w:t>
      </w:r>
    </w:p>
    <w:p>
      <w:pPr>
        <w:pStyle w:val="Code"/>
      </w:pPr>
      <w:r>
        <w:rPr>
          <w:rFonts w:ascii="Courier New" w:hAnsi="Courier New"/>
          <w:sz w:val="14"/>
        </w:rPr>
        <w:t xml:space="preserve">  gap: 7px;</w:t>
      </w:r>
    </w:p>
    <w:p>
      <w:pPr>
        <w:pStyle w:val="Code"/>
      </w:pPr>
      <w:r>
        <w:rPr>
          <w:rFonts w:ascii="Courier New" w:hAnsi="Courier New"/>
          <w:sz w:val="14"/>
        </w:rPr>
        <w:t>}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Heading1"/>
      </w:pPr>
      <w:r>
        <w:t>10. Tests And Full Test Output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&gt; steady-compass-ui@1.0.0 test</w:t>
      </w:r>
    </w:p>
    <w:p>
      <w:pPr>
        <w:pStyle w:val="Code"/>
      </w:pPr>
      <w:r>
        <w:rPr>
          <w:rFonts w:ascii="Courier New" w:hAnsi="Courier New"/>
          <w:sz w:val="14"/>
        </w:rPr>
        <w:t>&gt; node tests/lifeverse-phase1.test.js &amp;&amp; node tests/lifeverse-phase2.test.js &amp;&amp; node tests/lifeverse-phase3.test.js &amp;&amp; node tests/lifeverse-phase4.test.js &amp;&amp; node tests/lifeverse-volume03-architecture.test.js &amp;&amp; node tests/lifeverse-volume04-ux.test.js</w:t>
      </w:r>
    </w:p>
    <w:p>
      <w:pPr>
        <w:pStyle w:val="Code"/>
      </w:pPr>
      <w:r>
        <w:rPr>
          <w:rFonts w:ascii="Courier New" w:hAnsi="Courier New"/>
          <w:sz w:val="14"/>
        </w:rPr>
        <w:t xml:space="preserve"> </w:t>
      </w:r>
    </w:p>
    <w:p>
      <w:pPr>
        <w:pStyle w:val="Code"/>
      </w:pPr>
      <w:r>
        <w:rPr>
          <w:rFonts w:ascii="Courier New" w:hAnsi="Courier New"/>
          <w:sz w:val="14"/>
        </w:rPr>
        <w:t>LifeVerse Phase 1 tests passed.</w:t>
      </w:r>
    </w:p>
    <w:p>
      <w:pPr>
        <w:pStyle w:val="Code"/>
      </w:pPr>
      <w:r>
        <w:rPr>
          <w:rFonts w:ascii="Courier New" w:hAnsi="Courier New"/>
          <w:sz w:val="14"/>
        </w:rPr>
        <w:t>LifeVerse Phase 2 tests passed.</w:t>
      </w:r>
    </w:p>
    <w:p>
      <w:pPr>
        <w:pStyle w:val="Code"/>
      </w:pPr>
      <w:r>
        <w:rPr>
          <w:rFonts w:ascii="Courier New" w:hAnsi="Courier New"/>
          <w:sz w:val="14"/>
        </w:rPr>
        <w:t>LifeVerse Phase 3 tests passed.</w:t>
      </w:r>
    </w:p>
    <w:p>
      <w:pPr>
        <w:pStyle w:val="Code"/>
      </w:pPr>
      <w:r>
        <w:rPr>
          <w:rFonts w:ascii="Courier New" w:hAnsi="Courier New"/>
          <w:sz w:val="14"/>
        </w:rPr>
        <w:t>LifeVerse Phase 4 tests passed.</w:t>
      </w:r>
    </w:p>
    <w:p>
      <w:pPr>
        <w:pStyle w:val="Code"/>
      </w:pPr>
      <w:r>
        <w:rPr>
          <w:rFonts w:ascii="Courier New" w:hAnsi="Courier New"/>
          <w:sz w:val="14"/>
        </w:rPr>
        <w:t>LifeVerse Volume 03 architecture tests passed.</w:t>
      </w:r>
    </w:p>
    <w:p>
      <w:pPr>
        <w:pStyle w:val="Code"/>
      </w:pPr>
      <w:r>
        <w:rPr>
          <w:rFonts w:ascii="Courier New" w:hAnsi="Courier New"/>
          <w:sz w:val="14"/>
        </w:rPr>
        <w:t>LifeVerse Volume 04 UX tests passed.</w:t>
      </w:r>
    </w:p>
    <w:p>
      <w:pPr>
        <w:pStyle w:val="Heading1"/>
      </w:pPr>
      <w:r>
        <w:t>11. Known Issues</w:t>
      </w:r>
    </w:p>
    <w:p>
      <w:pPr>
        <w:pStyle w:val="ListBullet"/>
      </w:pPr>
      <w:r>
        <w:t>Live screenshot capture could not complete in this environment because Chrome headless GPU failed and bundled Playwright lacked playwright-core.</w:t>
      </w:r>
    </w:p>
    <w:p>
      <w:pPr>
        <w:pStyle w:val="ListBullet"/>
      </w:pPr>
      <w:r>
        <w:t>The 3D world still uses the existing WebGL/procedural Life Sim layer. Final art direction, character assets, production animation, and visual polish belong to Volume 05.</w:t>
      </w:r>
    </w:p>
    <w:p>
      <w:pPr>
        <w:pStyle w:val="ListBullet"/>
      </w:pPr>
      <w:r>
        <w:t>The new UX shell is presentation-layer focused. It does not add new gameplay systems beyond existing Volume 02 systems.</w:t>
      </w:r>
    </w:p>
    <w:p>
      <w:pPr>
        <w:pStyle w:val="ListBullet"/>
      </w:pPr>
      <w:r>
        <w:t>Phone apps that jump to outer Compass sections intentionally preserve the existing Compass platform rather than duplicating those systems inside LifeVerse.</w:t>
      </w:r>
    </w:p>
    <w:p>
      <w:pPr>
        <w:pStyle w:val="Heading1"/>
      </w:pPr>
      <w:r>
        <w:t>12. What Still Belongs To Volume 05</w:t>
      </w:r>
    </w:p>
    <w:p>
      <w:pPr>
        <w:pStyle w:val="ListBullet"/>
      </w:pPr>
      <w:r>
        <w:t>Production anime character model, rig, and animation set.</w:t>
      </w:r>
    </w:p>
    <w:p>
      <w:pPr>
        <w:pStyle w:val="ListBullet"/>
      </w:pPr>
      <w:r>
        <w:t>Final Singapore-inspired environment art, lighting, materials, and VFX.</w:t>
      </w:r>
    </w:p>
    <w:p>
      <w:pPr>
        <w:pStyle w:val="ListBullet"/>
      </w:pPr>
      <w:r>
        <w:t>Final icon artwork, phone UI artwork, HUD polish, and motion effects.</w:t>
      </w:r>
    </w:p>
    <w:p>
      <w:pPr>
        <w:pStyle w:val="ListBullet"/>
      </w:pPr>
      <w:r>
        <w:t>Audio, haptics, camera polish, weather visuals, and full cinematic Fast Forward sequence.</w:t>
      </w:r>
    </w:p>
    <w:p>
      <w:pPr>
        <w:pStyle w:val="Heading1"/>
      </w:pPr>
      <w:r>
        <w:t>13. Next Recommended Step</w:t>
      </w:r>
    </w:p>
    <w:p>
      <w:r>
        <w:t>Review this package against Volume 04. After approval, deploy the current build to Vercel, then begin Volume 05 visual production without changing the Volume 04 UX rules.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D0D0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